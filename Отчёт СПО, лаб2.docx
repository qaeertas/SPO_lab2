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4C16" w14:textId="77777777" w:rsidR="001B00B2" w:rsidRPr="00DE4CFB" w:rsidRDefault="00000000">
      <w:pPr>
        <w:jc w:val="center"/>
        <w:rPr>
          <w:lang w:val="ru-RU"/>
        </w:rPr>
      </w:pPr>
      <w:r w:rsidRPr="00DE4CFB">
        <w:rPr>
          <w:lang w:val="ru-RU"/>
        </w:rPr>
        <w:t>Министерство образования Республики Беларусь</w:t>
      </w:r>
      <w:r w:rsidRPr="00DE4CFB">
        <w:rPr>
          <w:lang w:val="ru-RU"/>
        </w:rPr>
        <w:br/>
      </w:r>
      <w:r w:rsidRPr="00DE4CFB">
        <w:rPr>
          <w:lang w:val="ru-RU"/>
        </w:rPr>
        <w:br/>
        <w:t>Учреждение образования</w:t>
      </w:r>
      <w:r w:rsidRPr="00DE4CFB">
        <w:rPr>
          <w:lang w:val="ru-RU"/>
        </w:rPr>
        <w:br/>
      </w:r>
      <w:r w:rsidRPr="00DE4CFB">
        <w:rPr>
          <w:b/>
          <w:lang w:val="ru-RU"/>
        </w:rPr>
        <w:t>БЕЛОРУССКИЙ ГОСУДАРСТВЕННЫЙ УНИВЕРСИТЕТ</w:t>
      </w:r>
      <w:r w:rsidRPr="00DE4CFB">
        <w:rPr>
          <w:b/>
          <w:lang w:val="ru-RU"/>
        </w:rPr>
        <w:br/>
        <w:t>ИНФОРМАТИКИ И РАДИОЭЛЕКТРОНИКИ</w:t>
      </w:r>
      <w:r w:rsidRPr="00DE4CFB">
        <w:rPr>
          <w:b/>
          <w:lang w:val="ru-RU"/>
        </w:rPr>
        <w:br/>
      </w:r>
      <w:r w:rsidRPr="00DE4CFB">
        <w:rPr>
          <w:b/>
          <w:lang w:val="ru-RU"/>
        </w:rPr>
        <w:br/>
      </w:r>
      <w:r w:rsidRPr="00DE4CFB">
        <w:rPr>
          <w:b/>
          <w:lang w:val="ru-RU"/>
        </w:rPr>
        <w:br/>
      </w:r>
      <w:r w:rsidRPr="00DE4CFB">
        <w:rPr>
          <w:lang w:val="ru-RU"/>
        </w:rPr>
        <w:t>Факультет компьютерных систем и сетей</w:t>
      </w:r>
      <w:r w:rsidRPr="00DE4CFB">
        <w:rPr>
          <w:lang w:val="ru-RU"/>
        </w:rPr>
        <w:br/>
      </w:r>
      <w:r w:rsidRPr="00DE4CFB">
        <w:rPr>
          <w:lang w:val="ru-RU"/>
        </w:rPr>
        <w:br/>
        <w:t>Кафедра программного обеспечения информационных технологий</w:t>
      </w:r>
      <w:r w:rsidRPr="00DE4CFB">
        <w:rPr>
          <w:lang w:val="ru-RU"/>
        </w:rPr>
        <w:br/>
      </w:r>
      <w:r w:rsidRPr="00DE4CFB">
        <w:rPr>
          <w:lang w:val="ru-RU"/>
        </w:rPr>
        <w:br/>
        <w:t>Метрология, стандартизация и сертификация (в информационных</w:t>
      </w:r>
      <w:r w:rsidRPr="00DE4CFB">
        <w:rPr>
          <w:lang w:val="ru-RU"/>
        </w:rPr>
        <w:br/>
        <w:t>технологиях)</w:t>
      </w:r>
      <w:r w:rsidRPr="00DE4CFB">
        <w:rPr>
          <w:lang w:val="ru-RU"/>
        </w:rPr>
        <w:br/>
      </w:r>
    </w:p>
    <w:p w14:paraId="76300BE8" w14:textId="77777777" w:rsidR="001B00B2" w:rsidRPr="00DE4CFB" w:rsidRDefault="001B00B2">
      <w:pPr>
        <w:rPr>
          <w:lang w:val="ru-RU"/>
        </w:rPr>
      </w:pPr>
    </w:p>
    <w:p w14:paraId="2C45B0C1" w14:textId="77777777" w:rsidR="001B00B2" w:rsidRPr="00DE4CFB" w:rsidRDefault="001B00B2">
      <w:pPr>
        <w:rPr>
          <w:lang w:val="ru-RU"/>
        </w:rPr>
      </w:pPr>
    </w:p>
    <w:p w14:paraId="089A9E21" w14:textId="77777777" w:rsidR="001B00B2" w:rsidRPr="00DE4CFB" w:rsidRDefault="00000000">
      <w:pPr>
        <w:jc w:val="center"/>
        <w:rPr>
          <w:lang w:val="ru-RU"/>
        </w:rPr>
      </w:pPr>
      <w:r w:rsidRPr="00DE4CFB">
        <w:rPr>
          <w:b/>
          <w:sz w:val="32"/>
          <w:lang w:val="ru-RU"/>
        </w:rPr>
        <w:t>ОТЧЕТ</w:t>
      </w:r>
      <w:r w:rsidRPr="00DE4CFB">
        <w:rPr>
          <w:b/>
          <w:sz w:val="32"/>
          <w:lang w:val="ru-RU"/>
        </w:rPr>
        <w:br/>
      </w:r>
      <w:r w:rsidRPr="00DE4CFB">
        <w:rPr>
          <w:b/>
          <w:sz w:val="32"/>
          <w:lang w:val="ru-RU"/>
        </w:rPr>
        <w:br/>
      </w:r>
      <w:r w:rsidRPr="00DE4CFB">
        <w:rPr>
          <w:sz w:val="26"/>
          <w:lang w:val="ru-RU"/>
        </w:rPr>
        <w:t>по практическому заданию 2</w:t>
      </w:r>
      <w:r w:rsidRPr="00DE4CFB">
        <w:rPr>
          <w:sz w:val="26"/>
          <w:lang w:val="ru-RU"/>
        </w:rPr>
        <w:br/>
      </w:r>
    </w:p>
    <w:p w14:paraId="2EB10C71" w14:textId="77777777" w:rsidR="001B00B2" w:rsidRPr="00DE4CFB" w:rsidRDefault="001B00B2">
      <w:pPr>
        <w:rPr>
          <w:lang w:val="ru-RU"/>
        </w:rPr>
      </w:pPr>
    </w:p>
    <w:p w14:paraId="59370438" w14:textId="77777777" w:rsidR="001B00B2" w:rsidRPr="00DE4CFB" w:rsidRDefault="001B00B2">
      <w:pPr>
        <w:rPr>
          <w:lang w:val="ru-RU"/>
        </w:rPr>
      </w:pPr>
    </w:p>
    <w:p w14:paraId="2EA9C8E3" w14:textId="77777777" w:rsidR="001B00B2" w:rsidRPr="00DE4CFB" w:rsidRDefault="001B00B2">
      <w:pPr>
        <w:rPr>
          <w:lang w:val="ru-RU"/>
        </w:rPr>
      </w:pPr>
    </w:p>
    <w:p w14:paraId="428C7F8F" w14:textId="77777777" w:rsidR="001B00B2" w:rsidRPr="00DE4CFB" w:rsidRDefault="001B00B2">
      <w:pPr>
        <w:rPr>
          <w:lang w:val="ru-RU"/>
        </w:rPr>
      </w:pPr>
    </w:p>
    <w:p w14:paraId="19322F1A" w14:textId="65371C73" w:rsidR="00DE4CFB" w:rsidRDefault="00000000" w:rsidP="00DE4CFB">
      <w:pPr>
        <w:jc w:val="right"/>
        <w:rPr>
          <w:lang w:val="ru-RU"/>
        </w:rPr>
      </w:pPr>
      <w:r w:rsidRPr="00DE4CFB">
        <w:rPr>
          <w:lang w:val="ru-RU"/>
        </w:rPr>
        <w:t xml:space="preserve">Выполнил                  </w:t>
      </w:r>
      <w:r w:rsidRPr="00DE4CFB">
        <w:rPr>
          <w:lang w:val="ru-RU"/>
        </w:rPr>
        <w:br/>
        <w:t xml:space="preserve">Студент гр. </w:t>
      </w:r>
      <w:r w:rsidR="00CD4D53">
        <w:rPr>
          <w:lang w:val="ru-RU"/>
        </w:rPr>
        <w:t>4</w:t>
      </w:r>
      <w:r w:rsidRPr="00DE4CFB">
        <w:rPr>
          <w:lang w:val="ru-RU"/>
        </w:rPr>
        <w:t>5100</w:t>
      </w:r>
      <w:r w:rsidR="00CD4D53">
        <w:rPr>
          <w:lang w:val="ru-RU"/>
        </w:rPr>
        <w:t>3</w:t>
      </w:r>
      <w:r w:rsidRPr="00DE4CFB">
        <w:rPr>
          <w:lang w:val="ru-RU"/>
        </w:rPr>
        <w:t xml:space="preserve">        </w:t>
      </w:r>
      <w:r w:rsidRPr="00DE4CFB">
        <w:rPr>
          <w:lang w:val="ru-RU"/>
        </w:rPr>
        <w:br/>
      </w:r>
      <w:r w:rsidR="00493AB6">
        <w:rPr>
          <w:lang w:val="ru-RU"/>
        </w:rPr>
        <w:t>Сорокин Д. С</w:t>
      </w:r>
      <w:r w:rsidRPr="00DE4CFB">
        <w:rPr>
          <w:lang w:val="ru-RU"/>
        </w:rPr>
        <w:t xml:space="preserve">.           </w:t>
      </w:r>
      <w:r w:rsidRPr="00DE4CFB">
        <w:rPr>
          <w:lang w:val="ru-RU"/>
        </w:rPr>
        <w:br/>
        <w:t xml:space="preserve">Филипенко </w:t>
      </w:r>
      <w:r w:rsidR="00493AB6">
        <w:rPr>
          <w:lang w:val="ru-RU"/>
        </w:rPr>
        <w:t>К</w:t>
      </w:r>
      <w:r w:rsidRPr="00DE4CFB">
        <w:rPr>
          <w:lang w:val="ru-RU"/>
        </w:rPr>
        <w:t xml:space="preserve">. С.           </w:t>
      </w:r>
      <w:r w:rsidRPr="00DE4CFB">
        <w:rPr>
          <w:lang w:val="ru-RU"/>
        </w:rPr>
        <w:br/>
      </w:r>
      <w:r w:rsidRPr="00DE4CFB">
        <w:rPr>
          <w:lang w:val="ru-RU"/>
        </w:rPr>
        <w:br/>
        <w:t xml:space="preserve">Проверил  </w:t>
      </w:r>
    </w:p>
    <w:p w14:paraId="1D4E98E1" w14:textId="2D0AFA54" w:rsidR="001B00B2" w:rsidRPr="00DE4CFB" w:rsidRDefault="00000000" w:rsidP="00DE4CFB">
      <w:pPr>
        <w:jc w:val="right"/>
        <w:rPr>
          <w:lang w:val="ru-RU"/>
        </w:rPr>
      </w:pPr>
      <w:r w:rsidRPr="00DE4CFB">
        <w:rPr>
          <w:lang w:val="ru-RU"/>
        </w:rPr>
        <w:t xml:space="preserve">Болтак С. В.    </w:t>
      </w:r>
      <w:r w:rsidRPr="00DE4CFB">
        <w:rPr>
          <w:lang w:val="ru-RU"/>
        </w:rPr>
        <w:br/>
      </w:r>
    </w:p>
    <w:p w14:paraId="4F260DA3" w14:textId="77777777" w:rsidR="001B00B2" w:rsidRPr="00DE4CFB" w:rsidRDefault="001B00B2">
      <w:pPr>
        <w:rPr>
          <w:lang w:val="ru-RU"/>
        </w:rPr>
      </w:pPr>
    </w:p>
    <w:p w14:paraId="01E5F7F7" w14:textId="77777777" w:rsidR="001B00B2" w:rsidRPr="00DE4CFB" w:rsidRDefault="00000000">
      <w:pPr>
        <w:jc w:val="center"/>
        <w:rPr>
          <w:lang w:val="ru-RU"/>
        </w:rPr>
      </w:pPr>
      <w:r w:rsidRPr="00DE4CFB">
        <w:rPr>
          <w:lang w:val="ru-RU"/>
        </w:rPr>
        <w:t>Минск 2025</w:t>
      </w:r>
    </w:p>
    <w:p w14:paraId="6C3241AD" w14:textId="3D3CE2F4" w:rsidR="001B00B2" w:rsidRPr="00DE4CFB" w:rsidRDefault="00000000">
      <w:pPr>
        <w:rPr>
          <w:lang w:val="ru-RU"/>
        </w:rPr>
      </w:pPr>
      <w:r w:rsidRPr="00DE4CFB">
        <w:rPr>
          <w:lang w:val="ru-RU"/>
        </w:rPr>
        <w:br w:type="page"/>
      </w:r>
      <w:r w:rsidRPr="00DE4CFB">
        <w:rPr>
          <w:b/>
          <w:sz w:val="28"/>
          <w:lang w:val="ru-RU"/>
        </w:rPr>
        <w:lastRenderedPageBreak/>
        <w:t>Код анализируемой программы (</w:t>
      </w:r>
      <w:r>
        <w:rPr>
          <w:b/>
          <w:sz w:val="28"/>
        </w:rPr>
        <w:t>TypeScript</w:t>
      </w:r>
      <w:r w:rsidRPr="00DE4CFB">
        <w:rPr>
          <w:b/>
          <w:sz w:val="28"/>
          <w:lang w:val="ru-RU"/>
        </w:rPr>
        <w:t>)</w:t>
      </w:r>
      <w:r w:rsidRPr="00DE4CFB">
        <w:rPr>
          <w:b/>
          <w:sz w:val="28"/>
          <w:lang w:val="ru-RU"/>
        </w:rPr>
        <w:br/>
      </w:r>
    </w:p>
    <w:p w14:paraId="5F0E6CFA" w14:textId="77777777" w:rsidR="001B00B2" w:rsidRDefault="00000000">
      <w:pPr>
        <w:spacing w:after="0" w:line="252" w:lineRule="auto"/>
      </w:pPr>
      <w:r>
        <w:rPr>
          <w:rFonts w:ascii="Consolas" w:hAnsi="Consolas"/>
          <w:color w:val="0F172A"/>
          <w:sz w:val="19"/>
        </w:rPr>
        <w:t>type OrderDetails = {</w:t>
      </w:r>
      <w:r>
        <w:rPr>
          <w:rFonts w:ascii="Consolas" w:hAnsi="Consolas"/>
          <w:color w:val="0F172A"/>
          <w:sz w:val="19"/>
        </w:rPr>
        <w:br/>
        <w:t xml:space="preserve">    UserStatus: string;</w:t>
      </w:r>
      <w:r>
        <w:rPr>
          <w:rFonts w:ascii="Consolas" w:hAnsi="Consolas"/>
          <w:color w:val="0F172A"/>
          <w:sz w:val="19"/>
        </w:rPr>
        <w:br/>
        <w:t xml:space="preserve">    OrderAmount: number;</w:t>
      </w:r>
      <w:r>
        <w:rPr>
          <w:rFonts w:ascii="Consolas" w:hAnsi="Consolas"/>
          <w:color w:val="0F172A"/>
          <w:sz w:val="19"/>
        </w:rPr>
        <w:br/>
        <w:t xml:space="preserve">    PromoCode: string;</w:t>
      </w:r>
      <w:r>
        <w:rPr>
          <w:rFonts w:ascii="Consolas" w:hAnsi="Consolas"/>
          <w:color w:val="0F172A"/>
          <w:sz w:val="19"/>
        </w:rPr>
        <w:br/>
        <w:t>};</w:t>
      </w:r>
      <w:r>
        <w:rPr>
          <w:rFonts w:ascii="Consolas" w:hAnsi="Consolas"/>
          <w:color w:val="0F172A"/>
          <w:sz w:val="19"/>
        </w:rPr>
        <w:br/>
      </w:r>
      <w:r>
        <w:rPr>
          <w:rFonts w:ascii="Consolas" w:hAnsi="Consolas"/>
          <w:color w:val="0F172A"/>
          <w:sz w:val="19"/>
        </w:rPr>
        <w:br/>
        <w:t>function calculateDiscount(order: OrderDetails): number {</w:t>
      </w:r>
      <w:r>
        <w:rPr>
          <w:rFonts w:ascii="Consolas" w:hAnsi="Consolas"/>
          <w:color w:val="0F172A"/>
          <w:sz w:val="19"/>
        </w:rPr>
        <w:br/>
        <w:t xml:space="preserve">    let discount = 0.0;</w:t>
      </w:r>
      <w:r>
        <w:rPr>
          <w:rFonts w:ascii="Consolas" w:hAnsi="Consolas"/>
          <w:color w:val="0F172A"/>
          <w:sz w:val="19"/>
        </w:rPr>
        <w:br/>
        <w:t xml:space="preserve">    for (let attempt = 1; attempt &lt;= 2; attempt++) {</w:t>
      </w:r>
      <w:r>
        <w:rPr>
          <w:rFonts w:ascii="Consolas" w:hAnsi="Consolas"/>
          <w:color w:val="0F172A"/>
          <w:sz w:val="19"/>
        </w:rPr>
        <w:br/>
        <w:t xml:space="preserve">        if (order.OrderAmount &gt; 0) {</w:t>
      </w:r>
      <w:r>
        <w:rPr>
          <w:rFonts w:ascii="Consolas" w:hAnsi="Consolas"/>
          <w:color w:val="0F172A"/>
          <w:sz w:val="19"/>
        </w:rPr>
        <w:br/>
        <w:t xml:space="preserve">            switch (order.UserStatus) {</w:t>
      </w:r>
      <w:r>
        <w:rPr>
          <w:rFonts w:ascii="Consolas" w:hAnsi="Consolas"/>
          <w:color w:val="0F172A"/>
          <w:sz w:val="19"/>
        </w:rPr>
        <w:br/>
        <w:t xml:space="preserve">                case "VIP": {</w:t>
      </w:r>
      <w:r>
        <w:rPr>
          <w:rFonts w:ascii="Consolas" w:hAnsi="Consolas"/>
          <w:color w:val="0F172A"/>
          <w:sz w:val="19"/>
        </w:rPr>
        <w:br/>
        <w:t xml:space="preserve">                    let activityCounter = 0;</w:t>
      </w:r>
      <w:r>
        <w:rPr>
          <w:rFonts w:ascii="Consolas" w:hAnsi="Consolas"/>
          <w:color w:val="0F172A"/>
          <w:sz w:val="19"/>
        </w:rPr>
        <w:br/>
        <w:t xml:space="preserve">                    for (let i = 1; i &lt;= 3; i++) {</w:t>
      </w:r>
      <w:r>
        <w:rPr>
          <w:rFonts w:ascii="Consolas" w:hAnsi="Consolas"/>
          <w:color w:val="0F172A"/>
          <w:sz w:val="19"/>
        </w:rPr>
        <w:br/>
        <w:t xml:space="preserve">                        activityCounter = activityCounter + i;</w:t>
      </w:r>
      <w:r>
        <w:rPr>
          <w:rFonts w:ascii="Consolas" w:hAnsi="Consolas"/>
          <w:color w:val="0F172A"/>
          <w:sz w:val="19"/>
        </w:rPr>
        <w:br/>
        <w:t xml:space="preserve">                    }</w:t>
      </w:r>
      <w:r>
        <w:rPr>
          <w:rFonts w:ascii="Consolas" w:hAnsi="Consolas"/>
          <w:color w:val="0F172A"/>
          <w:sz w:val="19"/>
        </w:rPr>
        <w:br/>
        <w:t xml:space="preserve">                    </w:t>
      </w:r>
      <w:r>
        <w:rPr>
          <w:rFonts w:ascii="Consolas" w:hAnsi="Consolas"/>
          <w:color w:val="0F172A"/>
          <w:sz w:val="19"/>
        </w:rPr>
        <w:br/>
        <w:t xml:space="preserve">                    if (order.OrderAmount &gt; 1000.0) {</w:t>
      </w:r>
      <w:r>
        <w:rPr>
          <w:rFonts w:ascii="Consolas" w:hAnsi="Consolas"/>
          <w:color w:val="0F172A"/>
          <w:sz w:val="19"/>
        </w:rPr>
        <w:br/>
        <w:t xml:space="preserve">                        if (order.PromoCode === "ULTRA") {</w:t>
      </w:r>
      <w:r>
        <w:rPr>
          <w:rFonts w:ascii="Consolas" w:hAnsi="Consolas"/>
          <w:color w:val="0F172A"/>
          <w:sz w:val="19"/>
        </w:rPr>
        <w:br/>
        <w:t xml:space="preserve">                            discount = 0.35;</w:t>
      </w:r>
      <w:r>
        <w:rPr>
          <w:rFonts w:ascii="Consolas" w:hAnsi="Consolas"/>
          <w:color w:val="0F172A"/>
          <w:sz w:val="19"/>
        </w:rPr>
        <w:br/>
        <w:t xml:space="preserve">                        } else {</w:t>
      </w:r>
      <w:r>
        <w:rPr>
          <w:rFonts w:ascii="Consolas" w:hAnsi="Consolas"/>
          <w:color w:val="0F172A"/>
          <w:sz w:val="19"/>
        </w:rPr>
        <w:br/>
        <w:t xml:space="preserve">                            discount = 0.25;</w:t>
      </w:r>
      <w:r>
        <w:rPr>
          <w:rFonts w:ascii="Consolas" w:hAnsi="Consolas"/>
          <w:color w:val="0F172A"/>
          <w:sz w:val="19"/>
        </w:rPr>
        <w:br/>
        <w:t xml:space="preserve">                        }</w:t>
      </w:r>
      <w:r>
        <w:rPr>
          <w:rFonts w:ascii="Consolas" w:hAnsi="Consolas"/>
          <w:color w:val="0F172A"/>
          <w:sz w:val="19"/>
        </w:rPr>
        <w:br/>
        <w:t xml:space="preserve">                    } else if (order.OrderAmount &gt; 500.0) {</w:t>
      </w:r>
      <w:r>
        <w:rPr>
          <w:rFonts w:ascii="Consolas" w:hAnsi="Consolas"/>
          <w:color w:val="0F172A"/>
          <w:sz w:val="19"/>
        </w:rPr>
        <w:br/>
        <w:t xml:space="preserve">                        discount = 0.20;</w:t>
      </w:r>
      <w:r>
        <w:rPr>
          <w:rFonts w:ascii="Consolas" w:hAnsi="Consolas"/>
          <w:color w:val="0F172A"/>
          <w:sz w:val="19"/>
        </w:rPr>
        <w:br/>
        <w:t xml:space="preserve">                    } else {</w:t>
      </w:r>
      <w:r>
        <w:rPr>
          <w:rFonts w:ascii="Consolas" w:hAnsi="Consolas"/>
          <w:color w:val="0F172A"/>
          <w:sz w:val="19"/>
        </w:rPr>
        <w:br/>
        <w:t xml:space="preserve">                        discount = 0.15;</w:t>
      </w:r>
      <w:r>
        <w:rPr>
          <w:rFonts w:ascii="Consolas" w:hAnsi="Consolas"/>
          <w:color w:val="0F172A"/>
          <w:sz w:val="19"/>
        </w:rPr>
        <w:br/>
        <w:t xml:space="preserve">                    }</w:t>
      </w:r>
      <w:r>
        <w:rPr>
          <w:rFonts w:ascii="Consolas" w:hAnsi="Consolas"/>
          <w:color w:val="0F172A"/>
          <w:sz w:val="19"/>
        </w:rPr>
        <w:br/>
        <w:t xml:space="preserve">                    break;</w:t>
      </w:r>
      <w:r>
        <w:rPr>
          <w:rFonts w:ascii="Consolas" w:hAnsi="Consolas"/>
          <w:color w:val="0F172A"/>
          <w:sz w:val="19"/>
        </w:rPr>
        <w:br/>
        <w:t xml:space="preserve">                }</w:t>
      </w:r>
      <w:r>
        <w:rPr>
          <w:rFonts w:ascii="Consolas" w:hAnsi="Consolas"/>
          <w:color w:val="0F172A"/>
          <w:sz w:val="19"/>
        </w:rPr>
        <w:br/>
      </w:r>
      <w:r>
        <w:rPr>
          <w:rFonts w:ascii="Consolas" w:hAnsi="Consolas"/>
          <w:color w:val="0F172A"/>
          <w:sz w:val="19"/>
        </w:rPr>
        <w:br/>
        <w:t xml:space="preserve">                case "Registered": {</w:t>
      </w:r>
      <w:r>
        <w:rPr>
          <w:rFonts w:ascii="Consolas" w:hAnsi="Consolas"/>
          <w:color w:val="0F172A"/>
          <w:sz w:val="19"/>
        </w:rPr>
        <w:br/>
        <w:t xml:space="preserve">                    let retries = 3;</w:t>
      </w:r>
      <w:r>
        <w:rPr>
          <w:rFonts w:ascii="Consolas" w:hAnsi="Consolas"/>
          <w:color w:val="0F172A"/>
          <w:sz w:val="19"/>
        </w:rPr>
        <w:br/>
        <w:t xml:space="preserve">                    while (retries &gt; 0) {</w:t>
      </w:r>
      <w:r>
        <w:rPr>
          <w:rFonts w:ascii="Consolas" w:hAnsi="Consolas"/>
          <w:color w:val="0F172A"/>
          <w:sz w:val="19"/>
        </w:rPr>
        <w:br/>
        <w:t xml:space="preserve">                        retries = retries - 1;</w:t>
      </w:r>
      <w:r>
        <w:rPr>
          <w:rFonts w:ascii="Consolas" w:hAnsi="Consolas"/>
          <w:color w:val="0F172A"/>
          <w:sz w:val="19"/>
        </w:rPr>
        <w:br/>
        <w:t xml:space="preserve">                        if (order.OrderAmount &gt; 750.0) {</w:t>
      </w:r>
      <w:r>
        <w:rPr>
          <w:rFonts w:ascii="Consolas" w:hAnsi="Consolas"/>
          <w:color w:val="0F172A"/>
          <w:sz w:val="19"/>
        </w:rPr>
        <w:br/>
        <w:t xml:space="preserve">                            if (order.PromoCode === "PROMO10") {</w:t>
      </w:r>
      <w:r>
        <w:rPr>
          <w:rFonts w:ascii="Consolas" w:hAnsi="Consolas"/>
          <w:color w:val="0F172A"/>
          <w:sz w:val="19"/>
        </w:rPr>
        <w:br/>
        <w:t xml:space="preserve">                                discount = 0.10;</w:t>
      </w:r>
      <w:r>
        <w:rPr>
          <w:rFonts w:ascii="Consolas" w:hAnsi="Consolas"/>
          <w:color w:val="0F172A"/>
          <w:sz w:val="19"/>
        </w:rPr>
        <w:br/>
        <w:t xml:space="preserve">                            } else {</w:t>
      </w:r>
      <w:r>
        <w:rPr>
          <w:rFonts w:ascii="Consolas" w:hAnsi="Consolas"/>
          <w:color w:val="0F172A"/>
          <w:sz w:val="19"/>
        </w:rPr>
        <w:br/>
        <w:t xml:space="preserve">                                discount = 0.05;</w:t>
      </w:r>
      <w:r>
        <w:rPr>
          <w:rFonts w:ascii="Consolas" w:hAnsi="Consolas"/>
          <w:color w:val="0F172A"/>
          <w:sz w:val="19"/>
        </w:rPr>
        <w:br/>
        <w:t xml:space="preserve">                            }</w:t>
      </w:r>
      <w:r>
        <w:rPr>
          <w:rFonts w:ascii="Consolas" w:hAnsi="Consolas"/>
          <w:color w:val="0F172A"/>
          <w:sz w:val="19"/>
        </w:rPr>
        <w:br/>
        <w:t xml:space="preserve">                        } else {</w:t>
      </w:r>
      <w:r>
        <w:rPr>
          <w:rFonts w:ascii="Consolas" w:hAnsi="Consolas"/>
          <w:color w:val="0F172A"/>
          <w:sz w:val="19"/>
        </w:rPr>
        <w:br/>
        <w:t xml:space="preserve">                            discount = 0.0;</w:t>
      </w:r>
      <w:r>
        <w:rPr>
          <w:rFonts w:ascii="Consolas" w:hAnsi="Consolas"/>
          <w:color w:val="0F172A"/>
          <w:sz w:val="19"/>
        </w:rPr>
        <w:br/>
        <w:t xml:space="preserve">                        }</w:t>
      </w:r>
      <w:r>
        <w:rPr>
          <w:rFonts w:ascii="Consolas" w:hAnsi="Consolas"/>
          <w:color w:val="0F172A"/>
          <w:sz w:val="19"/>
        </w:rPr>
        <w:br/>
        <w:t xml:space="preserve">                    }</w:t>
      </w:r>
      <w:r>
        <w:rPr>
          <w:rFonts w:ascii="Consolas" w:hAnsi="Consolas"/>
          <w:color w:val="0F172A"/>
          <w:sz w:val="19"/>
        </w:rPr>
        <w:br/>
        <w:t xml:space="preserve">                    break;</w:t>
      </w:r>
      <w:r>
        <w:rPr>
          <w:rFonts w:ascii="Consolas" w:hAnsi="Consolas"/>
          <w:color w:val="0F172A"/>
          <w:sz w:val="19"/>
        </w:rPr>
        <w:br/>
        <w:t xml:space="preserve">                }</w:t>
      </w:r>
      <w:r>
        <w:rPr>
          <w:rFonts w:ascii="Consolas" w:hAnsi="Consolas"/>
          <w:color w:val="0F172A"/>
          <w:sz w:val="19"/>
        </w:rPr>
        <w:br/>
      </w:r>
      <w:r>
        <w:rPr>
          <w:rFonts w:ascii="Consolas" w:hAnsi="Consolas"/>
          <w:color w:val="0F172A"/>
          <w:sz w:val="19"/>
        </w:rPr>
        <w:br/>
        <w:t xml:space="preserve">                case "Guest":</w:t>
      </w:r>
      <w:r>
        <w:rPr>
          <w:rFonts w:ascii="Consolas" w:hAnsi="Consolas"/>
          <w:color w:val="0F172A"/>
          <w:sz w:val="19"/>
        </w:rPr>
        <w:br/>
        <w:t xml:space="preserve">                    if (order.PromoCode === "WELCOME5") {</w:t>
      </w:r>
      <w:r>
        <w:rPr>
          <w:rFonts w:ascii="Consolas" w:hAnsi="Consolas"/>
          <w:color w:val="0F172A"/>
          <w:sz w:val="19"/>
        </w:rPr>
        <w:br/>
        <w:t xml:space="preserve">                        discount = 0.05;</w:t>
      </w:r>
      <w:r>
        <w:rPr>
          <w:rFonts w:ascii="Consolas" w:hAnsi="Consolas"/>
          <w:color w:val="0F172A"/>
          <w:sz w:val="19"/>
        </w:rPr>
        <w:br/>
        <w:t xml:space="preserve">                    } else {</w:t>
      </w:r>
      <w:r>
        <w:rPr>
          <w:rFonts w:ascii="Consolas" w:hAnsi="Consolas"/>
          <w:color w:val="0F172A"/>
          <w:sz w:val="19"/>
        </w:rPr>
        <w:br/>
        <w:t xml:space="preserve">                        discount = 0.0;</w:t>
      </w:r>
      <w:r>
        <w:rPr>
          <w:rFonts w:ascii="Consolas" w:hAnsi="Consolas"/>
          <w:color w:val="0F172A"/>
          <w:sz w:val="19"/>
        </w:rPr>
        <w:br/>
        <w:t xml:space="preserve">                    }</w:t>
      </w:r>
      <w:r>
        <w:rPr>
          <w:rFonts w:ascii="Consolas" w:hAnsi="Consolas"/>
          <w:color w:val="0F172A"/>
          <w:sz w:val="19"/>
        </w:rPr>
        <w:br/>
      </w:r>
      <w:r>
        <w:rPr>
          <w:rFonts w:ascii="Consolas" w:hAnsi="Consolas"/>
          <w:color w:val="0F172A"/>
          <w:sz w:val="19"/>
        </w:rPr>
        <w:lastRenderedPageBreak/>
        <w:t xml:space="preserve">                    break;</w:t>
      </w:r>
      <w:r>
        <w:rPr>
          <w:rFonts w:ascii="Consolas" w:hAnsi="Consolas"/>
          <w:color w:val="0F172A"/>
          <w:sz w:val="19"/>
        </w:rPr>
        <w:br/>
      </w:r>
      <w:r>
        <w:rPr>
          <w:rFonts w:ascii="Consolas" w:hAnsi="Consolas"/>
          <w:color w:val="0F172A"/>
          <w:sz w:val="19"/>
        </w:rPr>
        <w:br/>
        <w:t xml:space="preserve">                default:</w:t>
      </w:r>
      <w:r>
        <w:rPr>
          <w:rFonts w:ascii="Consolas" w:hAnsi="Consolas"/>
          <w:color w:val="0F172A"/>
          <w:sz w:val="19"/>
        </w:rPr>
        <w:br/>
        <w:t xml:space="preserve">                    discount = 0.0;</w:t>
      </w:r>
      <w:r>
        <w:rPr>
          <w:rFonts w:ascii="Consolas" w:hAnsi="Consolas"/>
          <w:color w:val="0F172A"/>
          <w:sz w:val="19"/>
        </w:rPr>
        <w:br/>
        <w:t xml:space="preserve">            }</w:t>
      </w:r>
      <w:r>
        <w:rPr>
          <w:rFonts w:ascii="Consolas" w:hAnsi="Consolas"/>
          <w:color w:val="0F172A"/>
          <w:sz w:val="19"/>
        </w:rPr>
        <w:br/>
        <w:t xml:space="preserve">        }</w:t>
      </w:r>
      <w:r>
        <w:rPr>
          <w:rFonts w:ascii="Consolas" w:hAnsi="Consolas"/>
          <w:color w:val="0F172A"/>
          <w:sz w:val="19"/>
        </w:rPr>
        <w:br/>
        <w:t xml:space="preserve">    }</w:t>
      </w:r>
      <w:r>
        <w:rPr>
          <w:rFonts w:ascii="Consolas" w:hAnsi="Consolas"/>
          <w:color w:val="0F172A"/>
          <w:sz w:val="19"/>
        </w:rPr>
        <w:br/>
        <w:t xml:space="preserve">    return discount;</w:t>
      </w:r>
      <w:r>
        <w:rPr>
          <w:rFonts w:ascii="Consolas" w:hAnsi="Consolas"/>
          <w:color w:val="0F172A"/>
          <w:sz w:val="19"/>
        </w:rPr>
        <w:br/>
        <w:t>}</w:t>
      </w:r>
      <w:r>
        <w:rPr>
          <w:rFonts w:ascii="Consolas" w:hAnsi="Consolas"/>
          <w:color w:val="0F172A"/>
          <w:sz w:val="19"/>
        </w:rPr>
        <w:br/>
      </w:r>
      <w:r>
        <w:rPr>
          <w:rFonts w:ascii="Consolas" w:hAnsi="Consolas"/>
          <w:color w:val="0F172A"/>
          <w:sz w:val="19"/>
        </w:rPr>
        <w:br/>
        <w:t>const vipOrder: OrderDetails = {</w:t>
      </w:r>
      <w:r>
        <w:rPr>
          <w:rFonts w:ascii="Consolas" w:hAnsi="Consolas"/>
          <w:color w:val="0F172A"/>
          <w:sz w:val="19"/>
        </w:rPr>
        <w:br/>
        <w:t xml:space="preserve">    UserStatus: "VIP",</w:t>
      </w:r>
      <w:r>
        <w:rPr>
          <w:rFonts w:ascii="Consolas" w:hAnsi="Consolas"/>
          <w:color w:val="0F172A"/>
          <w:sz w:val="19"/>
        </w:rPr>
        <w:br/>
        <w:t xml:space="preserve">    OrderAmount: 1200.0,</w:t>
      </w:r>
      <w:r>
        <w:rPr>
          <w:rFonts w:ascii="Consolas" w:hAnsi="Consolas"/>
          <w:color w:val="0F172A"/>
          <w:sz w:val="19"/>
        </w:rPr>
        <w:br/>
        <w:t xml:space="preserve">    PromoCode: "ULTRA"</w:t>
      </w:r>
      <w:r>
        <w:rPr>
          <w:rFonts w:ascii="Consolas" w:hAnsi="Consolas"/>
          <w:color w:val="0F172A"/>
          <w:sz w:val="19"/>
        </w:rPr>
        <w:br/>
        <w:t>};</w:t>
      </w:r>
      <w:r>
        <w:rPr>
          <w:rFonts w:ascii="Consolas" w:hAnsi="Consolas"/>
          <w:color w:val="0F172A"/>
          <w:sz w:val="19"/>
        </w:rPr>
        <w:br/>
      </w:r>
      <w:r>
        <w:rPr>
          <w:rFonts w:ascii="Consolas" w:hAnsi="Consolas"/>
          <w:color w:val="0F172A"/>
          <w:sz w:val="19"/>
        </w:rPr>
        <w:br/>
        <w:t>const discount = calculateDiscount(vipOrder);</w:t>
      </w:r>
      <w:r>
        <w:rPr>
          <w:rFonts w:ascii="Consolas" w:hAnsi="Consolas"/>
          <w:color w:val="0F172A"/>
          <w:sz w:val="19"/>
        </w:rPr>
        <w:br/>
        <w:t>console.log("Детали заказа:", vipOrder);</w:t>
      </w:r>
      <w:r>
        <w:rPr>
          <w:rFonts w:ascii="Consolas" w:hAnsi="Consolas"/>
          <w:color w:val="0F172A"/>
          <w:sz w:val="19"/>
        </w:rPr>
        <w:br/>
        <w:t>console.log(`Рассчитанная скидка: ${discount}`);</w:t>
      </w:r>
      <w:r>
        <w:rPr>
          <w:rFonts w:ascii="Consolas" w:hAnsi="Consolas"/>
          <w:color w:val="0F172A"/>
          <w:sz w:val="19"/>
        </w:rPr>
        <w:br/>
      </w:r>
    </w:p>
    <w:p w14:paraId="477798A6" w14:textId="77777777" w:rsidR="001B00B2" w:rsidRDefault="00000000">
      <w:r>
        <w:br w:type="page"/>
      </w:r>
    </w:p>
    <w:p w14:paraId="5227EC60" w14:textId="77777777" w:rsidR="001B00B2" w:rsidRDefault="00000000">
      <w:r>
        <w:rPr>
          <w:b/>
          <w:sz w:val="28"/>
        </w:rPr>
        <w:lastRenderedPageBreak/>
        <w:t>Схема алгоритма по ГОСТ 19.701-90</w:t>
      </w:r>
      <w:r>
        <w:rPr>
          <w:b/>
          <w:sz w:val="28"/>
        </w:rPr>
        <w:br/>
      </w:r>
    </w:p>
    <w:p w14:paraId="60A3F112" w14:textId="77777777" w:rsidR="001B00B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545AFF8" wp14:editId="4D7C876C">
            <wp:extent cx="5669280" cy="7307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_part1_cropp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2359" w14:textId="77777777" w:rsidR="001B00B2" w:rsidRDefault="00000000">
      <w:pPr>
        <w:jc w:val="center"/>
      </w:pPr>
      <w:r>
        <w:rPr>
          <w:i/>
          <w:sz w:val="21"/>
        </w:rPr>
        <w:t>Рисунок 1. Схема алгоритма. Часть 1</w:t>
      </w:r>
    </w:p>
    <w:p w14:paraId="78ACBEB5" w14:textId="77777777" w:rsidR="001B00B2" w:rsidRDefault="00000000">
      <w:r>
        <w:br w:type="page"/>
      </w:r>
    </w:p>
    <w:p w14:paraId="161D1A7F" w14:textId="77777777" w:rsidR="001B00B2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D641B44" wp14:editId="4476E229">
            <wp:extent cx="5669280" cy="7396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_part2_cropp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2D9C" w14:textId="77777777" w:rsidR="001B00B2" w:rsidRPr="00DE4CFB" w:rsidRDefault="00000000">
      <w:pPr>
        <w:jc w:val="center"/>
        <w:rPr>
          <w:lang w:val="ru-RU"/>
        </w:rPr>
      </w:pPr>
      <w:r w:rsidRPr="00DE4CFB">
        <w:rPr>
          <w:i/>
          <w:sz w:val="21"/>
          <w:lang w:val="ru-RU"/>
        </w:rPr>
        <w:t>Рисунок 1. Схема алгоритма. Часть 2</w:t>
      </w:r>
    </w:p>
    <w:p w14:paraId="6A78B1B4" w14:textId="77777777" w:rsidR="001B00B2" w:rsidRPr="00DE4CFB" w:rsidRDefault="00000000">
      <w:pPr>
        <w:rPr>
          <w:lang w:val="ru-RU"/>
        </w:rPr>
      </w:pPr>
      <w:r w:rsidRPr="00DE4CFB">
        <w:rPr>
          <w:lang w:val="ru-RU"/>
        </w:rPr>
        <w:br w:type="page"/>
      </w:r>
    </w:p>
    <w:p w14:paraId="3346464B" w14:textId="77777777" w:rsidR="001B00B2" w:rsidRPr="00DE4CFB" w:rsidRDefault="00000000">
      <w:pPr>
        <w:rPr>
          <w:lang w:val="ru-RU"/>
        </w:rPr>
      </w:pPr>
      <w:r w:rsidRPr="00DE4CFB">
        <w:rPr>
          <w:b/>
          <w:sz w:val="28"/>
          <w:lang w:val="ru-RU"/>
        </w:rPr>
        <w:lastRenderedPageBreak/>
        <w:t>Подсчёт метрик Джилба</w:t>
      </w:r>
      <w:r w:rsidRPr="00DE4CFB">
        <w:rPr>
          <w:b/>
          <w:sz w:val="28"/>
          <w:lang w:val="ru-RU"/>
        </w:rPr>
        <w:br/>
      </w:r>
    </w:p>
    <w:p w14:paraId="2A038769" w14:textId="77777777" w:rsidR="001B00B2" w:rsidRDefault="00000000">
      <w:r>
        <w:rPr>
          <w:b/>
        </w:rPr>
        <w:t>Абсолютная сложность программы (CL)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912"/>
        <w:gridCol w:w="1728"/>
      </w:tblGrid>
      <w:tr w:rsidR="001B00B2" w14:paraId="0797BB52" w14:textId="77777777">
        <w:tc>
          <w:tcPr>
            <w:tcW w:w="691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E8AA7" w14:textId="77777777" w:rsidR="001B00B2" w:rsidRDefault="00000000">
            <w:r>
              <w:rPr>
                <w:b/>
                <w:sz w:val="20"/>
              </w:rPr>
              <w:t>Оператор</w:t>
            </w:r>
          </w:p>
        </w:tc>
        <w:tc>
          <w:tcPr>
            <w:tcW w:w="172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1BC1" w14:textId="77777777" w:rsidR="001B00B2" w:rsidRDefault="00000000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</w:tr>
      <w:tr w:rsidR="001B00B2" w14:paraId="24849613" w14:textId="77777777"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9E42C" w14:textId="77777777" w:rsidR="001B00B2" w:rsidRDefault="00000000">
            <w:r>
              <w:rPr>
                <w:rFonts w:ascii="Consolas" w:hAnsi="Consolas"/>
                <w:sz w:val="19"/>
              </w:rPr>
              <w:t>for (let attempt = 1; attempt &lt;= 2; attempt++)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34C58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1B00B2" w14:paraId="57516610" w14:textId="77777777"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E2308" w14:textId="77777777" w:rsidR="001B00B2" w:rsidRDefault="00000000">
            <w:r>
              <w:rPr>
                <w:rFonts w:ascii="Consolas" w:hAnsi="Consolas"/>
                <w:sz w:val="19"/>
              </w:rPr>
              <w:t>if (order.OrderAmount &gt; 0)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2B25D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1B00B2" w14:paraId="2504C907" w14:textId="77777777"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54A34" w14:textId="77777777" w:rsidR="001B00B2" w:rsidRDefault="00000000">
            <w:r>
              <w:rPr>
                <w:rFonts w:ascii="Consolas" w:hAnsi="Consolas"/>
                <w:sz w:val="19"/>
              </w:rPr>
              <w:t>case "VIP":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C9749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1B00B2" w14:paraId="5B73E0CE" w14:textId="77777777"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0CE9C" w14:textId="77777777" w:rsidR="001B00B2" w:rsidRDefault="00000000">
            <w:r>
              <w:rPr>
                <w:rFonts w:ascii="Consolas" w:hAnsi="Consolas"/>
                <w:sz w:val="19"/>
              </w:rPr>
              <w:t>case "Registered":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311F0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1B00B2" w14:paraId="6B697AA8" w14:textId="77777777"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416A8" w14:textId="77777777" w:rsidR="001B00B2" w:rsidRDefault="00000000">
            <w:r>
              <w:rPr>
                <w:rFonts w:ascii="Consolas" w:hAnsi="Consolas"/>
                <w:sz w:val="19"/>
              </w:rPr>
              <w:t>case "Guest":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5DA02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1B00B2" w14:paraId="41227E58" w14:textId="77777777"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369A7" w14:textId="77777777" w:rsidR="001B00B2" w:rsidRDefault="00000000">
            <w:r>
              <w:rPr>
                <w:rFonts w:ascii="Consolas" w:hAnsi="Consolas"/>
                <w:sz w:val="19"/>
              </w:rPr>
              <w:t>for (let i = 1; i &lt;= 3; i++)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917CA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1B00B2" w14:paraId="29B661DE" w14:textId="77777777"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5C744" w14:textId="77777777" w:rsidR="001B00B2" w:rsidRDefault="00000000">
            <w:r>
              <w:rPr>
                <w:rFonts w:ascii="Consolas" w:hAnsi="Consolas"/>
                <w:sz w:val="19"/>
              </w:rPr>
              <w:t>if (order.OrderAmount &gt; 1000.0)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A589D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1B00B2" w14:paraId="56D7FA32" w14:textId="77777777"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54B9A" w14:textId="77777777" w:rsidR="001B00B2" w:rsidRDefault="00000000">
            <w:r>
              <w:rPr>
                <w:rFonts w:ascii="Consolas" w:hAnsi="Consolas"/>
                <w:sz w:val="19"/>
              </w:rPr>
              <w:t>else if (order.OrderAmount &gt; 500.0)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23781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1B00B2" w14:paraId="0D580B91" w14:textId="77777777"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6420E" w14:textId="77777777" w:rsidR="001B00B2" w:rsidRDefault="00000000">
            <w:r>
              <w:rPr>
                <w:rFonts w:ascii="Consolas" w:hAnsi="Consolas"/>
                <w:sz w:val="19"/>
              </w:rPr>
              <w:t>if (order.PromoCode === "ULTRA")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0F086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1B00B2" w14:paraId="11F178E7" w14:textId="77777777"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066B6" w14:textId="77777777" w:rsidR="001B00B2" w:rsidRDefault="00000000">
            <w:r>
              <w:rPr>
                <w:rFonts w:ascii="Consolas" w:hAnsi="Consolas"/>
                <w:sz w:val="19"/>
              </w:rPr>
              <w:t>while (retries &gt; 0)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10DF6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1B00B2" w14:paraId="45D12C3B" w14:textId="77777777"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7E3EC" w14:textId="77777777" w:rsidR="001B00B2" w:rsidRDefault="00000000">
            <w:r>
              <w:rPr>
                <w:rFonts w:ascii="Consolas" w:hAnsi="Consolas"/>
                <w:sz w:val="19"/>
              </w:rPr>
              <w:t>if (order.OrderAmount &gt; 750.0)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FC2CD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1B00B2" w14:paraId="67CE6F8A" w14:textId="77777777"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AB3A5" w14:textId="77777777" w:rsidR="001B00B2" w:rsidRDefault="00000000">
            <w:r>
              <w:rPr>
                <w:rFonts w:ascii="Consolas" w:hAnsi="Consolas"/>
                <w:sz w:val="19"/>
              </w:rPr>
              <w:t>if (order.PromoCode === "PROMO10")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A7D1C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1B00B2" w14:paraId="4D55FDDB" w14:textId="77777777">
        <w:tc>
          <w:tcPr>
            <w:tcW w:w="69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9EF33" w14:textId="77777777" w:rsidR="001B00B2" w:rsidRDefault="00000000">
            <w:r>
              <w:rPr>
                <w:rFonts w:ascii="Consolas" w:hAnsi="Consolas"/>
                <w:sz w:val="19"/>
              </w:rPr>
              <w:t>if (order.PromoCode === "WELCOME5")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A7136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</w:tbl>
    <w:p w14:paraId="76F8A135" w14:textId="77777777" w:rsidR="001B00B2" w:rsidRDefault="00000000">
      <w:pPr>
        <w:spacing w:before="80"/>
      </w:pPr>
      <w:r>
        <w:rPr>
          <w:b/>
          <w:sz w:val="22"/>
        </w:rPr>
        <w:t>Всего CL = 13</w:t>
      </w:r>
      <w:r>
        <w:rPr>
          <w:b/>
          <w:sz w:val="22"/>
        </w:rPr>
        <w:br/>
      </w:r>
    </w:p>
    <w:p w14:paraId="3B4D689D" w14:textId="77777777" w:rsidR="001B00B2" w:rsidRDefault="00000000">
      <w:r>
        <w:rPr>
          <w:b/>
        </w:rPr>
        <w:t>Относительная сложность программы (cl)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"/>
        <w:gridCol w:w="7776"/>
      </w:tblGrid>
      <w:tr w:rsidR="001B00B2" w14:paraId="7070C5F5" w14:textId="77777777">
        <w:tc>
          <w:tcPr>
            <w:tcW w:w="864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31A57" w14:textId="77777777" w:rsidR="001B00B2" w:rsidRDefault="00000000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7776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64423" w14:textId="77777777" w:rsidR="001B00B2" w:rsidRDefault="00000000">
            <w:r>
              <w:rPr>
                <w:b/>
                <w:sz w:val="20"/>
              </w:rPr>
              <w:t>Оператор</w:t>
            </w:r>
          </w:p>
        </w:tc>
      </w:tr>
      <w:tr w:rsidR="001B00B2" w14:paraId="47045845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6740A4" w14:textId="77777777" w:rsidR="001B00B2" w:rsidRDefault="00000000">
            <w:pPr>
              <w:jc w:val="center"/>
            </w:pPr>
            <w:r>
              <w:rPr>
                <w:sz w:val="18"/>
              </w:rPr>
              <w:t>1.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279823" w14:textId="77777777" w:rsidR="001B00B2" w:rsidRDefault="00000000">
            <w:r>
              <w:rPr>
                <w:rFonts w:ascii="Consolas" w:hAnsi="Consolas"/>
                <w:sz w:val="18"/>
              </w:rPr>
              <w:t>let discount = 0.0;</w:t>
            </w:r>
          </w:p>
        </w:tc>
      </w:tr>
      <w:tr w:rsidR="001B00B2" w14:paraId="78F00341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BB3BF1" w14:textId="77777777" w:rsidR="001B00B2" w:rsidRDefault="00000000">
            <w:pPr>
              <w:jc w:val="center"/>
            </w:pPr>
            <w:r>
              <w:rPr>
                <w:sz w:val="18"/>
              </w:rPr>
              <w:t>2.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F73D1C" w14:textId="77777777" w:rsidR="001B00B2" w:rsidRDefault="00000000">
            <w:r>
              <w:rPr>
                <w:rFonts w:ascii="Consolas" w:hAnsi="Consolas"/>
                <w:sz w:val="18"/>
              </w:rPr>
              <w:t>for (let attempt = 1; attempt &lt;= 2; attempt++)</w:t>
            </w:r>
          </w:p>
        </w:tc>
      </w:tr>
      <w:tr w:rsidR="001B00B2" w14:paraId="23D755C4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B9DBA3" w14:textId="77777777" w:rsidR="001B00B2" w:rsidRDefault="00000000">
            <w:pPr>
              <w:jc w:val="center"/>
            </w:pPr>
            <w:r>
              <w:rPr>
                <w:sz w:val="18"/>
              </w:rPr>
              <w:t>3.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2BBBFB" w14:textId="77777777" w:rsidR="001B00B2" w:rsidRDefault="00000000">
            <w:r>
              <w:rPr>
                <w:rFonts w:ascii="Consolas" w:hAnsi="Consolas"/>
                <w:sz w:val="18"/>
              </w:rPr>
              <w:t>if (order.OrderAmount &gt; 0) then</w:t>
            </w:r>
          </w:p>
        </w:tc>
      </w:tr>
      <w:tr w:rsidR="001B00B2" w14:paraId="6458EDB7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70201EB" w14:textId="77777777" w:rsidR="001B00B2" w:rsidRDefault="00000000">
            <w:pPr>
              <w:jc w:val="center"/>
            </w:pPr>
            <w:r>
              <w:rPr>
                <w:sz w:val="18"/>
              </w:rPr>
              <w:t>4.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105350" w14:textId="77777777" w:rsidR="001B00B2" w:rsidRDefault="00000000">
            <w:r>
              <w:rPr>
                <w:rFonts w:ascii="Consolas" w:hAnsi="Consolas"/>
                <w:sz w:val="18"/>
              </w:rPr>
              <w:t>switch (order.UserStatus)</w:t>
            </w:r>
          </w:p>
        </w:tc>
      </w:tr>
      <w:tr w:rsidR="001B00B2" w14:paraId="2347FD51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A47486" w14:textId="77777777" w:rsidR="001B00B2" w:rsidRDefault="00000000">
            <w:pPr>
              <w:jc w:val="center"/>
            </w:pPr>
            <w:r>
              <w:rPr>
                <w:sz w:val="18"/>
              </w:rPr>
              <w:t>5.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1719DD" w14:textId="77777777" w:rsidR="001B00B2" w:rsidRDefault="00000000">
            <w:r>
              <w:rPr>
                <w:rFonts w:ascii="Consolas" w:hAnsi="Consolas"/>
                <w:sz w:val="18"/>
              </w:rPr>
              <w:t>case "VIP":</w:t>
            </w:r>
          </w:p>
        </w:tc>
      </w:tr>
      <w:tr w:rsidR="001B00B2" w14:paraId="6A506270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CDD196" w14:textId="77777777" w:rsidR="001B00B2" w:rsidRDefault="00000000">
            <w:pPr>
              <w:jc w:val="center"/>
            </w:pPr>
            <w:r>
              <w:rPr>
                <w:sz w:val="18"/>
              </w:rPr>
              <w:lastRenderedPageBreak/>
              <w:t>6.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EE3412" w14:textId="77777777" w:rsidR="001B00B2" w:rsidRDefault="00000000">
            <w:r>
              <w:rPr>
                <w:rFonts w:ascii="Consolas" w:hAnsi="Consolas"/>
                <w:sz w:val="18"/>
              </w:rPr>
              <w:t>let activityCounter = 0;</w:t>
            </w:r>
          </w:p>
        </w:tc>
      </w:tr>
      <w:tr w:rsidR="001B00B2" w14:paraId="080BEFC9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DD62F7" w14:textId="77777777" w:rsidR="001B00B2" w:rsidRDefault="00000000">
            <w:pPr>
              <w:jc w:val="center"/>
            </w:pPr>
            <w:r>
              <w:rPr>
                <w:sz w:val="18"/>
              </w:rPr>
              <w:t>7.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2A765F" w14:textId="77777777" w:rsidR="001B00B2" w:rsidRDefault="00000000">
            <w:r>
              <w:rPr>
                <w:rFonts w:ascii="Consolas" w:hAnsi="Consolas"/>
                <w:sz w:val="18"/>
              </w:rPr>
              <w:t>for (let i = 1; i &lt;= 3; i++)</w:t>
            </w:r>
          </w:p>
        </w:tc>
      </w:tr>
      <w:tr w:rsidR="001B00B2" w14:paraId="2A4E34FE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FA9A41" w14:textId="77777777" w:rsidR="001B00B2" w:rsidRDefault="00000000">
            <w:pPr>
              <w:jc w:val="center"/>
            </w:pPr>
            <w:r>
              <w:rPr>
                <w:sz w:val="18"/>
              </w:rPr>
              <w:t>8.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FC9E35" w14:textId="77777777" w:rsidR="001B00B2" w:rsidRDefault="00000000">
            <w:r>
              <w:rPr>
                <w:rFonts w:ascii="Consolas" w:hAnsi="Consolas"/>
                <w:sz w:val="18"/>
              </w:rPr>
              <w:t>activityCounter = activityCounter + i;</w:t>
            </w:r>
          </w:p>
        </w:tc>
      </w:tr>
      <w:tr w:rsidR="001B00B2" w14:paraId="02573B9E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53B0AB" w14:textId="77777777" w:rsidR="001B00B2" w:rsidRDefault="00000000">
            <w:pPr>
              <w:jc w:val="center"/>
            </w:pPr>
            <w:r>
              <w:rPr>
                <w:sz w:val="18"/>
              </w:rPr>
              <w:t>9.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AD5308" w14:textId="77777777" w:rsidR="001B00B2" w:rsidRDefault="00000000">
            <w:r>
              <w:rPr>
                <w:rFonts w:ascii="Consolas" w:hAnsi="Consolas"/>
                <w:sz w:val="18"/>
              </w:rPr>
              <w:t>if (order.OrderAmount &gt; 1000.0) then</w:t>
            </w:r>
          </w:p>
        </w:tc>
      </w:tr>
      <w:tr w:rsidR="001B00B2" w14:paraId="7708729F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96CA7A" w14:textId="77777777" w:rsidR="001B00B2" w:rsidRDefault="00000000">
            <w:pPr>
              <w:jc w:val="center"/>
            </w:pPr>
            <w:r>
              <w:rPr>
                <w:sz w:val="18"/>
              </w:rPr>
              <w:t>10.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E29F5D" w14:textId="77777777" w:rsidR="001B00B2" w:rsidRDefault="00000000">
            <w:r>
              <w:rPr>
                <w:rFonts w:ascii="Consolas" w:hAnsi="Consolas"/>
                <w:sz w:val="18"/>
              </w:rPr>
              <w:t>if (order.PromoCode === "ULTRA") then</w:t>
            </w:r>
          </w:p>
        </w:tc>
      </w:tr>
      <w:tr w:rsidR="001B00B2" w14:paraId="46A7243C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2234AD" w14:textId="77777777" w:rsidR="001B00B2" w:rsidRDefault="00000000">
            <w:pPr>
              <w:jc w:val="center"/>
            </w:pPr>
            <w:r>
              <w:rPr>
                <w:sz w:val="18"/>
              </w:rPr>
              <w:t>11.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4B8E84" w14:textId="77777777" w:rsidR="001B00B2" w:rsidRDefault="00000000">
            <w:r>
              <w:rPr>
                <w:rFonts w:ascii="Consolas" w:hAnsi="Consolas"/>
                <w:sz w:val="18"/>
              </w:rPr>
              <w:t>discount = 0.35;</w:t>
            </w:r>
          </w:p>
        </w:tc>
      </w:tr>
      <w:tr w:rsidR="001B00B2" w14:paraId="7E8B25A4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25FA2D" w14:textId="77777777" w:rsidR="001B00B2" w:rsidRDefault="00000000">
            <w:pPr>
              <w:jc w:val="center"/>
            </w:pPr>
            <w:r>
              <w:rPr>
                <w:sz w:val="18"/>
              </w:rPr>
              <w:t>12.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FB44CC" w14:textId="77777777" w:rsidR="001B00B2" w:rsidRDefault="00000000">
            <w:r>
              <w:rPr>
                <w:rFonts w:ascii="Consolas" w:hAnsi="Consolas"/>
                <w:sz w:val="18"/>
              </w:rPr>
              <w:t>discount = 0.25;</w:t>
            </w:r>
          </w:p>
        </w:tc>
      </w:tr>
      <w:tr w:rsidR="001B00B2" w14:paraId="2214CC85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B2FF532" w14:textId="77777777" w:rsidR="001B00B2" w:rsidRDefault="00000000">
            <w:pPr>
              <w:jc w:val="center"/>
            </w:pPr>
            <w:r>
              <w:rPr>
                <w:sz w:val="18"/>
              </w:rPr>
              <w:t>13.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DE594E" w14:textId="77777777" w:rsidR="001B00B2" w:rsidRDefault="00000000">
            <w:r>
              <w:rPr>
                <w:rFonts w:ascii="Consolas" w:hAnsi="Consolas"/>
                <w:sz w:val="18"/>
              </w:rPr>
              <w:t>else if (order.OrderAmount &gt; 500.0) then</w:t>
            </w:r>
          </w:p>
        </w:tc>
      </w:tr>
      <w:tr w:rsidR="001B00B2" w14:paraId="27CDBCFE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2F6D33A" w14:textId="77777777" w:rsidR="001B00B2" w:rsidRDefault="00000000">
            <w:pPr>
              <w:jc w:val="center"/>
            </w:pPr>
            <w:r>
              <w:rPr>
                <w:sz w:val="18"/>
              </w:rPr>
              <w:t>14.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12016F" w14:textId="77777777" w:rsidR="001B00B2" w:rsidRDefault="00000000">
            <w:r>
              <w:rPr>
                <w:rFonts w:ascii="Consolas" w:hAnsi="Consolas"/>
                <w:sz w:val="18"/>
              </w:rPr>
              <w:t>discount = 0.20;</w:t>
            </w:r>
          </w:p>
        </w:tc>
      </w:tr>
      <w:tr w:rsidR="001B00B2" w14:paraId="0C637D2F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D8228F" w14:textId="77777777" w:rsidR="001B00B2" w:rsidRDefault="00000000">
            <w:pPr>
              <w:jc w:val="center"/>
            </w:pPr>
            <w:r>
              <w:rPr>
                <w:sz w:val="18"/>
              </w:rPr>
              <w:t>15.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B289F5" w14:textId="77777777" w:rsidR="001B00B2" w:rsidRDefault="00000000">
            <w:r>
              <w:rPr>
                <w:rFonts w:ascii="Consolas" w:hAnsi="Consolas"/>
                <w:sz w:val="18"/>
              </w:rPr>
              <w:t>discount = 0.15;</w:t>
            </w:r>
          </w:p>
        </w:tc>
      </w:tr>
      <w:tr w:rsidR="001B00B2" w14:paraId="53B72345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C62D3E" w14:textId="77777777" w:rsidR="001B00B2" w:rsidRDefault="00000000">
            <w:pPr>
              <w:jc w:val="center"/>
            </w:pPr>
            <w:r>
              <w:rPr>
                <w:sz w:val="18"/>
              </w:rPr>
              <w:t>16.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C29411" w14:textId="77777777" w:rsidR="001B00B2" w:rsidRDefault="00000000">
            <w:r>
              <w:rPr>
                <w:rFonts w:ascii="Consolas" w:hAnsi="Consolas"/>
                <w:sz w:val="18"/>
              </w:rPr>
              <w:t>case "Registered":</w:t>
            </w:r>
          </w:p>
        </w:tc>
      </w:tr>
      <w:tr w:rsidR="001B00B2" w14:paraId="3A0BFB6E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D0F8C4" w14:textId="77777777" w:rsidR="001B00B2" w:rsidRDefault="00000000">
            <w:pPr>
              <w:jc w:val="center"/>
            </w:pPr>
            <w:r>
              <w:rPr>
                <w:sz w:val="18"/>
              </w:rPr>
              <w:t>17.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2E443DA" w14:textId="77777777" w:rsidR="001B00B2" w:rsidRDefault="00000000">
            <w:r>
              <w:rPr>
                <w:rFonts w:ascii="Consolas" w:hAnsi="Consolas"/>
                <w:sz w:val="18"/>
              </w:rPr>
              <w:t>let retries = 3;</w:t>
            </w:r>
          </w:p>
        </w:tc>
      </w:tr>
      <w:tr w:rsidR="001B00B2" w14:paraId="462EA8AB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B980E7" w14:textId="77777777" w:rsidR="001B00B2" w:rsidRDefault="00000000">
            <w:pPr>
              <w:jc w:val="center"/>
            </w:pPr>
            <w:r>
              <w:rPr>
                <w:sz w:val="18"/>
              </w:rPr>
              <w:t>18.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9304DE" w14:textId="77777777" w:rsidR="001B00B2" w:rsidRDefault="00000000">
            <w:r>
              <w:rPr>
                <w:rFonts w:ascii="Consolas" w:hAnsi="Consolas"/>
                <w:sz w:val="18"/>
              </w:rPr>
              <w:t>while (retries &gt; 0)</w:t>
            </w:r>
          </w:p>
        </w:tc>
      </w:tr>
      <w:tr w:rsidR="001B00B2" w14:paraId="6F11E5F3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0970E1" w14:textId="77777777" w:rsidR="001B00B2" w:rsidRDefault="00000000">
            <w:pPr>
              <w:jc w:val="center"/>
            </w:pPr>
            <w:r>
              <w:rPr>
                <w:sz w:val="18"/>
              </w:rPr>
              <w:t>19.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3C2987" w14:textId="77777777" w:rsidR="001B00B2" w:rsidRDefault="00000000">
            <w:r>
              <w:rPr>
                <w:rFonts w:ascii="Consolas" w:hAnsi="Consolas"/>
                <w:sz w:val="18"/>
              </w:rPr>
              <w:t>retries = retries - 1;</w:t>
            </w:r>
          </w:p>
        </w:tc>
      </w:tr>
      <w:tr w:rsidR="001B00B2" w14:paraId="2CBA5714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AF872D" w14:textId="77777777" w:rsidR="001B00B2" w:rsidRDefault="00000000">
            <w:pPr>
              <w:jc w:val="center"/>
            </w:pPr>
            <w:r>
              <w:rPr>
                <w:sz w:val="18"/>
              </w:rPr>
              <w:t>20.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E19268" w14:textId="77777777" w:rsidR="001B00B2" w:rsidRDefault="00000000">
            <w:r>
              <w:rPr>
                <w:rFonts w:ascii="Consolas" w:hAnsi="Consolas"/>
                <w:sz w:val="18"/>
              </w:rPr>
              <w:t>if (order.OrderAmount &gt; 750.0) then</w:t>
            </w:r>
          </w:p>
        </w:tc>
      </w:tr>
      <w:tr w:rsidR="001B00B2" w14:paraId="2676663B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AB760F" w14:textId="77777777" w:rsidR="001B00B2" w:rsidRDefault="00000000">
            <w:pPr>
              <w:jc w:val="center"/>
            </w:pPr>
            <w:r>
              <w:rPr>
                <w:sz w:val="18"/>
              </w:rPr>
              <w:t>21.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DCBE1E" w14:textId="77777777" w:rsidR="001B00B2" w:rsidRDefault="00000000">
            <w:r>
              <w:rPr>
                <w:rFonts w:ascii="Consolas" w:hAnsi="Consolas"/>
                <w:sz w:val="18"/>
              </w:rPr>
              <w:t>if (order.PromoCode === "PROMO10") then</w:t>
            </w:r>
          </w:p>
        </w:tc>
      </w:tr>
      <w:tr w:rsidR="001B00B2" w14:paraId="4C171191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3CBD67" w14:textId="77777777" w:rsidR="001B00B2" w:rsidRDefault="00000000">
            <w:pPr>
              <w:jc w:val="center"/>
            </w:pPr>
            <w:r>
              <w:rPr>
                <w:sz w:val="18"/>
              </w:rPr>
              <w:t>22.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3AD555" w14:textId="77777777" w:rsidR="001B00B2" w:rsidRDefault="00000000">
            <w:r>
              <w:rPr>
                <w:rFonts w:ascii="Consolas" w:hAnsi="Consolas"/>
                <w:sz w:val="18"/>
              </w:rPr>
              <w:t>discount = 0.10;</w:t>
            </w:r>
          </w:p>
        </w:tc>
      </w:tr>
      <w:tr w:rsidR="001B00B2" w14:paraId="02A7E827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09D2E6" w14:textId="77777777" w:rsidR="001B00B2" w:rsidRDefault="00000000">
            <w:pPr>
              <w:jc w:val="center"/>
            </w:pPr>
            <w:r>
              <w:rPr>
                <w:sz w:val="18"/>
              </w:rPr>
              <w:t>23.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EC98A0" w14:textId="77777777" w:rsidR="001B00B2" w:rsidRDefault="00000000">
            <w:r>
              <w:rPr>
                <w:rFonts w:ascii="Consolas" w:hAnsi="Consolas"/>
                <w:sz w:val="18"/>
              </w:rPr>
              <w:t>discount = 0.05;</w:t>
            </w:r>
          </w:p>
        </w:tc>
      </w:tr>
      <w:tr w:rsidR="001B00B2" w14:paraId="74E5C581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81D237" w14:textId="77777777" w:rsidR="001B00B2" w:rsidRDefault="00000000">
            <w:pPr>
              <w:jc w:val="center"/>
            </w:pPr>
            <w:r>
              <w:rPr>
                <w:sz w:val="18"/>
              </w:rPr>
              <w:t>24.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6A9512" w14:textId="77777777" w:rsidR="001B00B2" w:rsidRDefault="00000000">
            <w:r>
              <w:rPr>
                <w:rFonts w:ascii="Consolas" w:hAnsi="Consolas"/>
                <w:sz w:val="18"/>
              </w:rPr>
              <w:t>discount = 0.0;</w:t>
            </w:r>
          </w:p>
        </w:tc>
      </w:tr>
      <w:tr w:rsidR="001B00B2" w14:paraId="270D47CA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D6CA45" w14:textId="77777777" w:rsidR="001B00B2" w:rsidRDefault="00000000">
            <w:pPr>
              <w:jc w:val="center"/>
            </w:pPr>
            <w:r>
              <w:rPr>
                <w:sz w:val="18"/>
              </w:rPr>
              <w:t>25.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41A7BD4" w14:textId="77777777" w:rsidR="001B00B2" w:rsidRDefault="00000000">
            <w:r>
              <w:rPr>
                <w:rFonts w:ascii="Consolas" w:hAnsi="Consolas"/>
                <w:sz w:val="18"/>
              </w:rPr>
              <w:t>case "Guest":</w:t>
            </w:r>
          </w:p>
        </w:tc>
      </w:tr>
      <w:tr w:rsidR="001B00B2" w14:paraId="629E7874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87C6B5" w14:textId="77777777" w:rsidR="001B00B2" w:rsidRDefault="00000000">
            <w:pPr>
              <w:jc w:val="center"/>
            </w:pPr>
            <w:r>
              <w:rPr>
                <w:sz w:val="18"/>
              </w:rPr>
              <w:t>26.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DEDBAE" w14:textId="77777777" w:rsidR="001B00B2" w:rsidRDefault="00000000">
            <w:r>
              <w:rPr>
                <w:rFonts w:ascii="Consolas" w:hAnsi="Consolas"/>
                <w:sz w:val="18"/>
              </w:rPr>
              <w:t>if (order.PromoCode === "WELCOME5") then</w:t>
            </w:r>
          </w:p>
        </w:tc>
      </w:tr>
      <w:tr w:rsidR="001B00B2" w14:paraId="5097C632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7FD699" w14:textId="77777777" w:rsidR="001B00B2" w:rsidRDefault="00000000">
            <w:pPr>
              <w:jc w:val="center"/>
            </w:pPr>
            <w:r>
              <w:rPr>
                <w:sz w:val="18"/>
              </w:rPr>
              <w:t>27.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58B154" w14:textId="77777777" w:rsidR="001B00B2" w:rsidRDefault="00000000">
            <w:r>
              <w:rPr>
                <w:rFonts w:ascii="Consolas" w:hAnsi="Consolas"/>
                <w:sz w:val="18"/>
              </w:rPr>
              <w:t>discount = 0.05;</w:t>
            </w:r>
          </w:p>
        </w:tc>
      </w:tr>
      <w:tr w:rsidR="001B00B2" w14:paraId="5040FE4E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9B4E78" w14:textId="77777777" w:rsidR="001B00B2" w:rsidRDefault="00000000">
            <w:pPr>
              <w:jc w:val="center"/>
            </w:pPr>
            <w:r>
              <w:rPr>
                <w:sz w:val="18"/>
              </w:rPr>
              <w:t>28.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1E376D" w14:textId="77777777" w:rsidR="001B00B2" w:rsidRDefault="00000000">
            <w:r>
              <w:rPr>
                <w:rFonts w:ascii="Consolas" w:hAnsi="Consolas"/>
                <w:sz w:val="18"/>
              </w:rPr>
              <w:t>discount = 0.0;</w:t>
            </w:r>
          </w:p>
        </w:tc>
      </w:tr>
      <w:tr w:rsidR="001B00B2" w14:paraId="7456085B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68C888" w14:textId="77777777" w:rsidR="001B00B2" w:rsidRDefault="00000000">
            <w:pPr>
              <w:jc w:val="center"/>
            </w:pPr>
            <w:r>
              <w:rPr>
                <w:sz w:val="18"/>
              </w:rPr>
              <w:t>29.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E1ED37" w14:textId="77777777" w:rsidR="001B00B2" w:rsidRDefault="00000000">
            <w:r>
              <w:rPr>
                <w:rFonts w:ascii="Consolas" w:hAnsi="Consolas"/>
                <w:sz w:val="18"/>
              </w:rPr>
              <w:t>default: discount = 0.0;</w:t>
            </w:r>
          </w:p>
        </w:tc>
      </w:tr>
      <w:tr w:rsidR="001B00B2" w14:paraId="1222D1F4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8B7FCD" w14:textId="77777777" w:rsidR="001B00B2" w:rsidRDefault="00000000">
            <w:pPr>
              <w:jc w:val="center"/>
            </w:pPr>
            <w:r>
              <w:rPr>
                <w:sz w:val="18"/>
              </w:rPr>
              <w:t>30.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B28EF3" w14:textId="77777777" w:rsidR="001B00B2" w:rsidRDefault="00000000">
            <w:r>
              <w:rPr>
                <w:rFonts w:ascii="Consolas" w:hAnsi="Consolas"/>
                <w:sz w:val="18"/>
              </w:rPr>
              <w:t>const vipOrder: OrderDetails = { ... }</w:t>
            </w:r>
          </w:p>
        </w:tc>
      </w:tr>
      <w:tr w:rsidR="001B00B2" w14:paraId="327EC816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CDD30AA" w14:textId="77777777" w:rsidR="001B00B2" w:rsidRDefault="00000000">
            <w:pPr>
              <w:jc w:val="center"/>
            </w:pPr>
            <w:r>
              <w:rPr>
                <w:sz w:val="18"/>
              </w:rPr>
              <w:t>31.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A0DE59" w14:textId="77777777" w:rsidR="001B00B2" w:rsidRDefault="00000000">
            <w:r>
              <w:rPr>
                <w:rFonts w:ascii="Consolas" w:hAnsi="Consolas"/>
                <w:sz w:val="18"/>
              </w:rPr>
              <w:t>const discount = calculateDiscount(vipOrder);</w:t>
            </w:r>
          </w:p>
        </w:tc>
      </w:tr>
      <w:tr w:rsidR="001B00B2" w14:paraId="1432E458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CEBFF8" w14:textId="77777777" w:rsidR="001B00B2" w:rsidRDefault="00000000">
            <w:pPr>
              <w:jc w:val="center"/>
            </w:pPr>
            <w:r>
              <w:rPr>
                <w:sz w:val="18"/>
              </w:rPr>
              <w:t>32.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A76DFA" w14:textId="77777777" w:rsidR="001B00B2" w:rsidRDefault="00000000">
            <w:r>
              <w:rPr>
                <w:rFonts w:ascii="Consolas" w:hAnsi="Consolas"/>
                <w:sz w:val="18"/>
              </w:rPr>
              <w:t>console.log("Детали заказа:", vipOrder);</w:t>
            </w:r>
          </w:p>
        </w:tc>
      </w:tr>
      <w:tr w:rsidR="001B00B2" w:rsidRPr="00DE4CFB" w14:paraId="19D895A8" w14:textId="77777777">
        <w:tc>
          <w:tcPr>
            <w:tcW w:w="86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6EB33F" w14:textId="77777777" w:rsidR="001B00B2" w:rsidRDefault="00000000">
            <w:pPr>
              <w:jc w:val="center"/>
            </w:pPr>
            <w:r>
              <w:rPr>
                <w:sz w:val="18"/>
              </w:rPr>
              <w:lastRenderedPageBreak/>
              <w:t>33.</w:t>
            </w:r>
          </w:p>
        </w:tc>
        <w:tc>
          <w:tcPr>
            <w:tcW w:w="77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DF6954" w14:textId="77777777" w:rsidR="001B00B2" w:rsidRPr="00DE4CFB" w:rsidRDefault="00000000">
            <w:pPr>
              <w:rPr>
                <w:lang w:val="ru-RU"/>
              </w:rPr>
            </w:pPr>
            <w:r>
              <w:rPr>
                <w:rFonts w:ascii="Consolas" w:hAnsi="Consolas"/>
                <w:sz w:val="18"/>
              </w:rPr>
              <w:t>console</w:t>
            </w:r>
            <w:r w:rsidRPr="00DE4CFB">
              <w:rPr>
                <w:rFonts w:ascii="Consolas" w:hAnsi="Consolas"/>
                <w:sz w:val="18"/>
                <w:lang w:val="ru-RU"/>
              </w:rPr>
              <w:t>.</w:t>
            </w:r>
            <w:r>
              <w:rPr>
                <w:rFonts w:ascii="Consolas" w:hAnsi="Consolas"/>
                <w:sz w:val="18"/>
              </w:rPr>
              <w:t>log</w:t>
            </w:r>
            <w:r w:rsidRPr="00DE4CFB">
              <w:rPr>
                <w:rFonts w:ascii="Consolas" w:hAnsi="Consolas"/>
                <w:sz w:val="18"/>
                <w:lang w:val="ru-RU"/>
              </w:rPr>
              <w:t xml:space="preserve">("Рассчитанная скидка:", </w:t>
            </w:r>
            <w:r>
              <w:rPr>
                <w:rFonts w:ascii="Consolas" w:hAnsi="Consolas"/>
                <w:sz w:val="18"/>
              </w:rPr>
              <w:t>discount</w:t>
            </w:r>
            <w:r w:rsidRPr="00DE4CFB">
              <w:rPr>
                <w:rFonts w:ascii="Consolas" w:hAnsi="Consolas"/>
                <w:sz w:val="18"/>
                <w:lang w:val="ru-RU"/>
              </w:rPr>
              <w:t>);</w:t>
            </w:r>
          </w:p>
        </w:tc>
      </w:tr>
    </w:tbl>
    <w:p w14:paraId="24F21537" w14:textId="77777777" w:rsidR="001B00B2" w:rsidRPr="00DE4CFB" w:rsidRDefault="00000000">
      <w:pPr>
        <w:spacing w:before="120" w:after="120"/>
        <w:rPr>
          <w:lang w:val="ru-RU"/>
        </w:rPr>
      </w:pPr>
      <w:r>
        <w:rPr>
          <w:b/>
          <w:sz w:val="22"/>
        </w:rPr>
        <w:t>cl</w:t>
      </w:r>
      <w:r w:rsidRPr="00DE4CFB">
        <w:rPr>
          <w:b/>
          <w:sz w:val="22"/>
          <w:lang w:val="ru-RU"/>
        </w:rPr>
        <w:t xml:space="preserve"> = 13 / 33 = 0,3939 ≈ 0,39</w:t>
      </w:r>
      <w:r w:rsidRPr="00DE4CFB">
        <w:rPr>
          <w:b/>
          <w:sz w:val="22"/>
          <w:lang w:val="ru-RU"/>
        </w:rPr>
        <w:br/>
      </w:r>
    </w:p>
    <w:p w14:paraId="7624A7E2" w14:textId="77777777" w:rsidR="001B00B2" w:rsidRPr="00DE4CFB" w:rsidRDefault="00000000">
      <w:pPr>
        <w:rPr>
          <w:lang w:val="ru-RU"/>
        </w:rPr>
      </w:pPr>
      <w:r w:rsidRPr="00DE4CFB">
        <w:rPr>
          <w:b/>
          <w:lang w:val="ru-RU"/>
        </w:rPr>
        <w:t>Максимальный уровень вложенности условного оператора (</w:t>
      </w:r>
      <w:r>
        <w:rPr>
          <w:b/>
        </w:rPr>
        <w:t>CLI</w:t>
      </w:r>
      <w:r w:rsidRPr="00DE4CFB">
        <w:rPr>
          <w:b/>
          <w:lang w:val="ru-RU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6912"/>
      </w:tblGrid>
      <w:tr w:rsidR="001B00B2" w14:paraId="190019F4" w14:textId="77777777">
        <w:tc>
          <w:tcPr>
            <w:tcW w:w="1728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97F2F" w14:textId="77777777" w:rsidR="001B00B2" w:rsidRDefault="00000000">
            <w:pPr>
              <w:jc w:val="center"/>
            </w:pPr>
            <w:r>
              <w:rPr>
                <w:b/>
                <w:sz w:val="20"/>
              </w:rPr>
              <w:t>Уровень</w:t>
            </w:r>
          </w:p>
        </w:tc>
        <w:tc>
          <w:tcPr>
            <w:tcW w:w="691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13877" w14:textId="77777777" w:rsidR="001B00B2" w:rsidRDefault="00000000">
            <w:r>
              <w:rPr>
                <w:b/>
                <w:sz w:val="20"/>
              </w:rPr>
              <w:t>Место</w:t>
            </w:r>
          </w:p>
        </w:tc>
      </w:tr>
      <w:tr w:rsidR="001B00B2" w14:paraId="43A8620D" w14:textId="77777777">
        <w:tc>
          <w:tcPr>
            <w:tcW w:w="17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F06E9F" w14:textId="77777777" w:rsidR="001B00B2" w:rsidRDefault="00000000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691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D0A075" w14:textId="77777777" w:rsidR="001B00B2" w:rsidRDefault="00000000">
            <w:r>
              <w:rPr>
                <w:rFonts w:ascii="Consolas" w:hAnsi="Consolas"/>
                <w:sz w:val="19"/>
              </w:rPr>
              <w:t>for (let attempt = 1; attempt &lt;= 2; attempt++)</w:t>
            </w:r>
          </w:p>
        </w:tc>
      </w:tr>
      <w:tr w:rsidR="001B00B2" w14:paraId="4F597FED" w14:textId="77777777">
        <w:tc>
          <w:tcPr>
            <w:tcW w:w="17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C65362" w14:textId="77777777" w:rsidR="001B00B2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691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799518" w14:textId="77777777" w:rsidR="001B00B2" w:rsidRDefault="00000000">
            <w:r>
              <w:rPr>
                <w:rFonts w:ascii="Consolas" w:hAnsi="Consolas"/>
                <w:sz w:val="19"/>
              </w:rPr>
              <w:t>if (order.OrderAmount &gt; 0) then</w:t>
            </w:r>
          </w:p>
        </w:tc>
      </w:tr>
      <w:tr w:rsidR="001B00B2" w14:paraId="50F7C045" w14:textId="77777777">
        <w:tc>
          <w:tcPr>
            <w:tcW w:w="17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8D8881" w14:textId="77777777" w:rsidR="001B00B2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691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BA9BCC" w14:textId="77777777" w:rsidR="001B00B2" w:rsidRDefault="00000000">
            <w:r>
              <w:rPr>
                <w:rFonts w:ascii="Consolas" w:hAnsi="Consolas"/>
                <w:sz w:val="19"/>
              </w:rPr>
              <w:t>case "VIP":</w:t>
            </w:r>
          </w:p>
        </w:tc>
      </w:tr>
      <w:tr w:rsidR="001B00B2" w14:paraId="5984F8BE" w14:textId="77777777">
        <w:tc>
          <w:tcPr>
            <w:tcW w:w="17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97E4C4" w14:textId="77777777" w:rsidR="001B00B2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691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301AE8" w14:textId="77777777" w:rsidR="001B00B2" w:rsidRDefault="00000000">
            <w:r>
              <w:rPr>
                <w:rFonts w:ascii="Consolas" w:hAnsi="Consolas"/>
                <w:sz w:val="19"/>
              </w:rPr>
              <w:t>case "Registered":</w:t>
            </w:r>
          </w:p>
        </w:tc>
      </w:tr>
      <w:tr w:rsidR="001B00B2" w14:paraId="42EA04F1" w14:textId="77777777">
        <w:tc>
          <w:tcPr>
            <w:tcW w:w="17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476F48" w14:textId="77777777" w:rsidR="001B00B2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691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850A54" w14:textId="77777777" w:rsidR="001B00B2" w:rsidRDefault="00000000">
            <w:r>
              <w:rPr>
                <w:rFonts w:ascii="Consolas" w:hAnsi="Consolas"/>
                <w:sz w:val="19"/>
              </w:rPr>
              <w:t>while (retries &gt; 0)</w:t>
            </w:r>
          </w:p>
        </w:tc>
      </w:tr>
      <w:tr w:rsidR="001B00B2" w14:paraId="19BB9B16" w14:textId="77777777">
        <w:tc>
          <w:tcPr>
            <w:tcW w:w="17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CC75E2" w14:textId="77777777" w:rsidR="001B00B2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691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D31AE6" w14:textId="77777777" w:rsidR="001B00B2" w:rsidRDefault="00000000">
            <w:r>
              <w:rPr>
                <w:rFonts w:ascii="Consolas" w:hAnsi="Consolas"/>
                <w:sz w:val="19"/>
              </w:rPr>
              <w:t>if (order.OrderAmount &gt; 750.0) then</w:t>
            </w:r>
          </w:p>
        </w:tc>
      </w:tr>
      <w:tr w:rsidR="001B00B2" w14:paraId="615D677C" w14:textId="77777777">
        <w:tc>
          <w:tcPr>
            <w:tcW w:w="17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3950F1" w14:textId="77777777" w:rsidR="001B00B2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691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E2FF00" w14:textId="77777777" w:rsidR="001B00B2" w:rsidRDefault="00000000">
            <w:r>
              <w:rPr>
                <w:rFonts w:ascii="Consolas" w:hAnsi="Consolas"/>
                <w:sz w:val="19"/>
              </w:rPr>
              <w:t>if (order.PromoCode === "PROMO10") then</w:t>
            </w:r>
          </w:p>
        </w:tc>
      </w:tr>
    </w:tbl>
    <w:p w14:paraId="5757DAA2" w14:textId="77777777" w:rsidR="001B00B2" w:rsidRPr="00DE4CFB" w:rsidRDefault="00000000">
      <w:pPr>
        <w:spacing w:before="120"/>
        <w:rPr>
          <w:lang w:val="ru-RU"/>
        </w:rPr>
      </w:pPr>
      <w:r>
        <w:rPr>
          <w:b/>
          <w:sz w:val="22"/>
        </w:rPr>
        <w:t>CLI</w:t>
      </w:r>
      <w:r w:rsidRPr="00DE4CFB">
        <w:rPr>
          <w:b/>
          <w:sz w:val="22"/>
          <w:lang w:val="ru-RU"/>
        </w:rPr>
        <w:t xml:space="preserve"> = 6</w:t>
      </w:r>
      <w:r w:rsidRPr="00DE4CFB">
        <w:rPr>
          <w:b/>
          <w:sz w:val="22"/>
          <w:lang w:val="ru-RU"/>
        </w:rPr>
        <w:br/>
      </w:r>
    </w:p>
    <w:p w14:paraId="606B69D7" w14:textId="77777777" w:rsidR="001B00B2" w:rsidRPr="00DE4CFB" w:rsidRDefault="00000000">
      <w:pPr>
        <w:rPr>
          <w:lang w:val="ru-RU"/>
        </w:rPr>
      </w:pPr>
      <w:r w:rsidRPr="00DE4CFB">
        <w:rPr>
          <w:lang w:val="ru-RU"/>
        </w:rPr>
        <w:br w:type="page"/>
      </w:r>
    </w:p>
    <w:p w14:paraId="13C85A04" w14:textId="77777777" w:rsidR="001B00B2" w:rsidRPr="00DE4CFB" w:rsidRDefault="00000000">
      <w:pPr>
        <w:rPr>
          <w:lang w:val="ru-RU"/>
        </w:rPr>
      </w:pPr>
      <w:r w:rsidRPr="00DE4CFB">
        <w:rPr>
          <w:b/>
          <w:sz w:val="28"/>
          <w:lang w:val="ru-RU"/>
        </w:rPr>
        <w:lastRenderedPageBreak/>
        <w:t>Скрин с результатами работы программы</w:t>
      </w:r>
      <w:r w:rsidRPr="00DE4CFB">
        <w:rPr>
          <w:b/>
          <w:sz w:val="28"/>
          <w:lang w:val="ru-RU"/>
        </w:rPr>
        <w:br/>
      </w:r>
    </w:p>
    <w:p w14:paraId="0831F711" w14:textId="77777777" w:rsidR="001B00B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FCF0C4C" wp14:editId="65178B6F">
            <wp:extent cx="5852160" cy="37528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_screensh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5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0B2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511438">
    <w:abstractNumId w:val="8"/>
  </w:num>
  <w:num w:numId="2" w16cid:durableId="1868634568">
    <w:abstractNumId w:val="6"/>
  </w:num>
  <w:num w:numId="3" w16cid:durableId="923144413">
    <w:abstractNumId w:val="5"/>
  </w:num>
  <w:num w:numId="4" w16cid:durableId="263726570">
    <w:abstractNumId w:val="4"/>
  </w:num>
  <w:num w:numId="5" w16cid:durableId="1706633663">
    <w:abstractNumId w:val="7"/>
  </w:num>
  <w:num w:numId="6" w16cid:durableId="1861580370">
    <w:abstractNumId w:val="3"/>
  </w:num>
  <w:num w:numId="7" w16cid:durableId="2094276183">
    <w:abstractNumId w:val="2"/>
  </w:num>
  <w:num w:numId="8" w16cid:durableId="1485464447">
    <w:abstractNumId w:val="1"/>
  </w:num>
  <w:num w:numId="9" w16cid:durableId="28242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FC2"/>
    <w:rsid w:val="001B00B2"/>
    <w:rsid w:val="0029639D"/>
    <w:rsid w:val="00326F90"/>
    <w:rsid w:val="00493AB6"/>
    <w:rsid w:val="00AA1D8D"/>
    <w:rsid w:val="00B47730"/>
    <w:rsid w:val="00CB0664"/>
    <w:rsid w:val="00CD4D53"/>
    <w:rsid w:val="00DE4C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A69097C-1899-4AD9-8055-EDCFEF14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Сорокин</cp:lastModifiedBy>
  <cp:revision>4</cp:revision>
  <dcterms:created xsi:type="dcterms:W3CDTF">2013-12-23T23:15:00Z</dcterms:created>
  <dcterms:modified xsi:type="dcterms:W3CDTF">2026-09-30T17:20:00Z</dcterms:modified>
  <cp:category/>
</cp:coreProperties>
</file>